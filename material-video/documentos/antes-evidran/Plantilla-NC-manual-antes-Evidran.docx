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1700"/>
        <w:gridCol w:w="5100"/>
        <w:gridCol w:w="2560"/>
      </w:tblGrid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A5A5A"/>
                <w:sz w:val="18"/>
              </w:rPr>
              <w:t>[ LOGOTIPO</w:t>
              <w:br/>
              <w:t>DE LA EMPRESA ]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INFORME DE NO CONFORMIDAD</w:t>
            </w:r>
          </w:p>
          <w:p>
            <w:pPr>
              <w:keepNext w:val="0"/>
              <w:spacing w:before="4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Sistema de Gestión de la Calidad · UNE-EN ISO 9001:2015 · 10.2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5"/>
              </w:rPr>
              <w:t>Código: F-CAL-07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Edición: 03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Fecha: __ / __ / ____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Página: 1 de 4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00"/>
        <w:gridCol w:w="8460"/>
      </w:tblGrid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2F3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21"/>
              </w:rPr>
              <w:t>IDENTIFICACIÓN Y DESCRIPCIÓN</w:t>
            </w:r>
            <w:r>
              <w:rPr>
                <w:rFonts w:ascii="Calibri" w:hAnsi="Calibri"/>
                <w:b w:val="0"/>
                <w:i/>
                <w:color w:val="646C75"/>
                <w:sz w:val="16"/>
              </w:rPr>
              <w:t xml:space="preserve">  ·  Todos los campos son obligatorios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1500"/>
        <w:gridCol w:w="3180"/>
        <w:gridCol w:w="1500"/>
        <w:gridCol w:w="3180"/>
      </w:tblGrid>
      <w:tr>
        <w:trPr>
          <w:trHeight w:hRule="atLeast" w:val="518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N.º DE NC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NC-AAAA-NNN 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FECHA DE DETECCIÓN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dd/mm/aaaa ]</w:t>
            </w:r>
          </w:p>
        </w:tc>
      </w:tr>
      <w:tr>
        <w:trPr>
          <w:trHeight w:hRule="atLeast" w:val="518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DETECTADO POR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y puesto 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ORIGEN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Auditoría / cliente / interna ]</w:t>
            </w:r>
          </w:p>
        </w:tc>
      </w:tr>
      <w:tr>
        <w:trPr>
          <w:trHeight w:hRule="atLeast" w:val="518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PROCESO / ÁREA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Proceso afectado 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PRODUCTO / LOTE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Referencia, lote y cantidad ]</w:t>
            </w:r>
          </w:p>
        </w:tc>
      </w:tr>
      <w:tr>
        <w:trPr>
          <w:trHeight w:hRule="atLeast" w:val="518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NORMA / REQUISITO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Norma y apartado 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CLASIFICACIÓN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☐ Mayor   ☐ Menor   ☐ Observación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DESCRIPCIÓN OBJETIVA DE LA NO CONFORMIDAD</w:t>
            </w:r>
          </w:p>
        </w:tc>
      </w:tr>
      <w:tr>
        <w:trPr>
          <w:trHeight w:hRule="atLeast" w:val="1036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Describa qué ocurrió, dónde, cuándo y cómo se detectó. Evite opiniones. ]</w:t>
            </w:r>
          </w:p>
        </w:tc>
      </w:tr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ALCANCE CONOCIDO Y POSIBLE EXTENSIÓN</w:t>
            </w:r>
          </w:p>
        </w:tc>
      </w:tr>
      <w:tr>
        <w:trPr>
          <w:trHeight w:hRule="atLeast" w:val="1007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Indique cantidades, lotes, procesos, turnos, documentos y clientes que podrían estar afectados.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CORRECCIÓN O CONTENCIÓN INMEDIATA</w:t>
            </w:r>
          </w:p>
        </w:tc>
      </w:tr>
      <w:tr>
        <w:trPr>
          <w:trHeight w:hRule="atLeast" w:val="892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Detalle la segregación, retrabajo, bloqueo, aviso o corrección aplicada. ]</w:t>
            </w:r>
          </w:p>
        </w:tc>
      </w:tr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RESPONSABLE, FECHA Y COMPROBACIÓN DE LA CONTENCIÓN</w:t>
            </w:r>
          </w:p>
        </w:tc>
      </w:tr>
      <w:tr>
        <w:trPr>
          <w:trHeight w:hRule="atLeast" w:val="619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Responsable: __________   Fecha: ___/___/_____   Resultado: ______________________________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750"/>
        <w:gridCol w:w="4730"/>
        <w:gridCol w:w="1800"/>
        <w:gridCol w:w="2080"/>
      </w:tblGrid>
      <w:tr>
        <w:trPr>
          <w:trHeight w:hRule="atLeast"/>
          <w:tblHeader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N.º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EVIDENCIA / ARCHIVO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ADJUNTADO POR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FECHA</w:t>
            </w:r>
          </w:p>
        </w:tc>
      </w:tr>
      <w:tr>
        <w:trPr>
          <w:trHeight w:hRule="atLeast" w:val="489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1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nombre-del-archivo.ext 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dd/mm/aaaa ]</w:t>
            </w:r>
          </w:p>
        </w:tc>
      </w:tr>
      <w:tr>
        <w:trPr>
          <w:trHeight w:hRule="atLeast" w:val="489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2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nombre-del-archivo.ext 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dd/mm/aaaa ]</w:t>
            </w:r>
          </w:p>
        </w:tc>
      </w:tr>
      <w:tr>
        <w:trPr>
          <w:trHeight w:hRule="atLeast" w:val="489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3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nombre-del-archivo.ext 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dd/mm/aaaa ]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1700"/>
        <w:gridCol w:w="5100"/>
        <w:gridCol w:w="2560"/>
      </w:tblGrid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A5A5A"/>
                <w:sz w:val="18"/>
              </w:rPr>
              <w:t>[ LOGOTIPO</w:t>
              <w:br/>
              <w:t>DE LA EMPRESA ]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 DE 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5"/>
              </w:rPr>
              <w:t>Código: F-CAL-07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Edición: 03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Fecha: __ / __ / ____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Página: 2 de 4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00"/>
        <w:gridCol w:w="8460"/>
      </w:tblGrid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2F3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21"/>
              </w:rPr>
              <w:t>ANÁLISIS DE CAUSA RAÍZ</w:t>
            </w:r>
            <w:r>
              <w:rPr>
                <w:rFonts w:ascii="Calibri" w:hAnsi="Calibri"/>
                <w:b w:val="0"/>
                <w:i/>
                <w:color w:val="646C75"/>
                <w:sz w:val="16"/>
              </w:rPr>
              <w:t xml:space="preserve">  ·  Complete la secuencia y justifique la causa final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2200"/>
        <w:gridCol w:w="7160"/>
      </w:tblGrid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MÉTODO UTILIZADO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☐ 5 porqués   ☐ Ishikawa   ☐ Pareto   ☐ Otro: ____________________</w:t>
            </w:r>
          </w:p>
        </w:tc>
      </w:tr>
      <w:tr>
        <w:trPr>
          <w:trHeight w:hRule="atLeast" w:val="547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EQUIPO INVESTIGADOR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Nombres, cargos y áreas participantes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820"/>
        <w:gridCol w:w="2620"/>
        <w:gridCol w:w="5920"/>
      </w:tblGrid>
      <w:tr>
        <w:trPr>
          <w:trHeight w:hRule="atLeast"/>
          <w:tblHeader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PASO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PREGUNTA</w:t>
            </w:r>
          </w:p>
        </w:tc>
        <w:tc>
          <w:tcPr>
            <w:tcW w:type="dxa" w:w="5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RESPUESTA / EVIDENCIA</w:t>
            </w:r>
          </w:p>
        </w:tc>
      </w:tr>
      <w:tr>
        <w:trPr>
          <w:trHeight w:hRule="atLeast" w:val="648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1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¿Por qué ocurrió?</w:t>
            </w:r>
          </w:p>
        </w:tc>
        <w:tc>
          <w:tcPr>
            <w:tcW w:type="dxa" w:w="5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Escriba la respuesta y cite el registro que la sostiene. ]</w:t>
            </w:r>
          </w:p>
        </w:tc>
      </w:tr>
      <w:tr>
        <w:trPr>
          <w:trHeight w:hRule="atLeast" w:val="648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2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¿Por qué ocurrió lo anterior?</w:t>
            </w:r>
          </w:p>
        </w:tc>
        <w:tc>
          <w:tcPr>
            <w:tcW w:type="dxa" w:w="5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Escriba la respuesta y cite el registro que la sostiene. ]</w:t>
            </w:r>
          </w:p>
        </w:tc>
      </w:tr>
      <w:tr>
        <w:trPr>
          <w:trHeight w:hRule="atLeast" w:val="648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3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¿Por qué ocurrió lo anterior?</w:t>
            </w:r>
          </w:p>
        </w:tc>
        <w:tc>
          <w:tcPr>
            <w:tcW w:type="dxa" w:w="5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Escriba la respuesta y cite el registro que la sostiene. ]</w:t>
            </w:r>
          </w:p>
        </w:tc>
      </w:tr>
      <w:tr>
        <w:trPr>
          <w:trHeight w:hRule="atLeast" w:val="648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4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¿Por qué ocurrió lo anterior?</w:t>
            </w:r>
          </w:p>
        </w:tc>
        <w:tc>
          <w:tcPr>
            <w:tcW w:type="dxa" w:w="5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Escriba la respuesta y cite el registro que la sostiene. ]</w:t>
            </w:r>
          </w:p>
        </w:tc>
      </w:tr>
      <w:tr>
        <w:trPr>
          <w:trHeight w:hRule="atLeast" w:val="648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>5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¿Por qué ocurrió lo anterior?</w:t>
            </w:r>
          </w:p>
        </w:tc>
        <w:tc>
          <w:tcPr>
            <w:tcW w:type="dxa" w:w="5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Escriba la respuesta y cite el registro que la sostiene.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CAUSA RAÍZ DE OCURRENCIA</w:t>
            </w:r>
          </w:p>
        </w:tc>
      </w:tr>
      <w:tr>
        <w:trPr>
          <w:trHeight w:hRule="atLeast" w:val="576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Formule la causa de sistema, no un síntoma ni 'error humano'. ]</w:t>
            </w:r>
          </w:p>
        </w:tc>
      </w:tr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POR QUÉ NO SE DETECTÓ ANTES</w:t>
            </w:r>
          </w:p>
        </w:tc>
      </w:tr>
      <w:tr>
        <w:trPr>
          <w:trHeight w:hRule="atLeast" w:val="547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Explique qué control faltó, falló o no estaba definido. ]</w:t>
            </w:r>
          </w:p>
        </w:tc>
      </w:tr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COMPROBACIÓN DE EXTENSIÓN</w:t>
            </w:r>
          </w:p>
        </w:tc>
      </w:tr>
      <w:tr>
        <w:trPr>
          <w:trHeight w:hRule="atLeast" w:val="576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Revise otros lotes, equipos, turnos, procesos, documentos e informes emitidos. Indique resultado.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2200"/>
        <w:gridCol w:w="7160"/>
      </w:tblGrid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CONCLUSIÓN DEL ANÁLISIS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☐ Causa confirmada   ☐ Hipótesis pendiente   ☐ Requiere investigación adicional</w:t>
            </w:r>
          </w:p>
        </w:tc>
      </w:tr>
      <w:tr>
        <w:trPr>
          <w:trHeight w:hRule="atLeast" w:val="460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REVISADO POR / FECHA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Nombre: ____________________   Firma: ________________   Fecha: ___/___/_____ ]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1700"/>
        <w:gridCol w:w="5100"/>
        <w:gridCol w:w="2560"/>
      </w:tblGrid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A5A5A"/>
                <w:sz w:val="18"/>
              </w:rPr>
              <w:t>[ LOGOTIPO</w:t>
              <w:br/>
              <w:t>DE LA EMPRESA ]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 DE 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5"/>
              </w:rPr>
              <w:t>Código: F-CAL-07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Edición: 03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Fecha: __ / __ / ____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Página: 3 de 4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00"/>
        <w:gridCol w:w="8460"/>
      </w:tblGrid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2F3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21"/>
              </w:rPr>
              <w:t>PLAN DE ACCIONES</w:t>
            </w:r>
            <w:r>
              <w:rPr>
                <w:rFonts w:ascii="Calibri" w:hAnsi="Calibri"/>
                <w:b w:val="0"/>
                <w:i/>
                <w:color w:val="646C75"/>
                <w:sz w:val="16"/>
              </w:rPr>
              <w:t xml:space="preserve">  ·  Asigne responsable, plazo y evidencia para cada medida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2200"/>
        <w:gridCol w:w="7160"/>
      </w:tblGrid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¿REQUIERE ACCIÓN CORRECTIVA?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☐ Sí   ☐ No   ☐ Pendiente de decisión</w:t>
            </w:r>
          </w:p>
        </w:tc>
      </w:tr>
      <w:tr>
        <w:trPr>
          <w:trHeight w:hRule="atLeast" w:val="518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JUSTIFICACIÓN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Explique la decisión considerando recurrencia, gravedad y alcance. ]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PRIORIDAD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☐ Alta   ☐ Media   ☐ Baja      Riesgo asociado: [ __________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620"/>
        <w:gridCol w:w="3370"/>
        <w:gridCol w:w="1150"/>
        <w:gridCol w:w="1120"/>
        <w:gridCol w:w="1030"/>
        <w:gridCol w:w="2070"/>
      </w:tblGrid>
      <w:tr>
        <w:trPr>
          <w:trHeight w:hRule="atLeast"/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N.º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ACCIÓN / ENTREGABLE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RESPONSABLE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FECHA LÍMITE</w:t>
            </w:r>
          </w:p>
        </w:tc>
        <w:tc>
          <w:tcPr>
            <w:tcW w:type="dxa" w:w="1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ESTADO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EVIDENCIA PREVISTA</w:t>
            </w:r>
          </w:p>
        </w:tc>
      </w:tr>
      <w:tr>
        <w:trPr>
          <w:trHeight w:hRule="atLeast" w:val="604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1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Describa la acción ]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 ]</w:t>
            </w:r>
          </w:p>
        </w:tc>
        <w:tc>
          <w:tcPr>
            <w:tcW w:type="dxa" w:w="1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Estado ]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Registro / archivo ]</w:t>
            </w:r>
          </w:p>
        </w:tc>
      </w:tr>
      <w:tr>
        <w:trPr>
          <w:trHeight w:hRule="atLeast" w:val="604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2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Describa la acción ]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 ]</w:t>
            </w:r>
          </w:p>
        </w:tc>
        <w:tc>
          <w:tcPr>
            <w:tcW w:type="dxa" w:w="1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Estado ]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Registro / archivo ]</w:t>
            </w:r>
          </w:p>
        </w:tc>
      </w:tr>
      <w:tr>
        <w:trPr>
          <w:trHeight w:hRule="atLeast" w:val="604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3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Describa la acción ]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 ]</w:t>
            </w:r>
          </w:p>
        </w:tc>
        <w:tc>
          <w:tcPr>
            <w:tcW w:type="dxa" w:w="1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Estado ]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Registro / archivo ]</w:t>
            </w:r>
          </w:p>
        </w:tc>
      </w:tr>
      <w:tr>
        <w:trPr>
          <w:trHeight w:hRule="atLeast" w:val="604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4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Describa la acción ]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 ]</w:t>
            </w:r>
          </w:p>
        </w:tc>
        <w:tc>
          <w:tcPr>
            <w:tcW w:type="dxa" w:w="1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Estado ]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Registro / archivo ]</w:t>
            </w:r>
          </w:p>
        </w:tc>
      </w:tr>
      <w:tr>
        <w:trPr>
          <w:trHeight w:hRule="atLeast" w:val="604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Describa la acción ]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 ]</w:t>
            </w:r>
          </w:p>
        </w:tc>
        <w:tc>
          <w:tcPr>
            <w:tcW w:type="dxa" w:w="1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Estado ]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Registro / archivo ]</w:t>
            </w:r>
          </w:p>
        </w:tc>
      </w:tr>
      <w:tr>
        <w:trPr>
          <w:trHeight w:hRule="atLeast" w:val="604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6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Describa la acción ]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 ]</w:t>
            </w:r>
          </w:p>
        </w:tc>
        <w:tc>
          <w:tcPr>
            <w:tcW w:type="dxa" w:w="1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Estado ]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Registro / archivo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2200"/>
        <w:gridCol w:w="7160"/>
      </w:tblGrid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DOCUMENTOS A MODIFICAR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Procedimiento, instrucción, pauta, formato o plan afectado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FORMACIÓN / COMUNICACIÓN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Personas afectadas, contenido y fecha prevista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RECURSOS NECESARIOS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Tiempo, presupuesto, equipos o soporte externo ]</w:t>
            </w:r>
          </w:p>
        </w:tc>
      </w:tr>
      <w:tr>
        <w:trPr>
          <w:trHeight w:hRule="atLeast" w:val="489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RIESGOS DE LA ACCIÓN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Posibles efectos no deseados y controles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SEGUIMIENTO INTERMEDIO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Reunión / fecha / responsable / resultado esperado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APROBACIÓN DEL PLAN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Nombre: ____________________   Firma: ________________   Fecha: ___/___/_____ ]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1700"/>
        <w:gridCol w:w="5100"/>
        <w:gridCol w:w="2560"/>
      </w:tblGrid>
      <w:tr>
        <w:trPr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A5A5A"/>
                <w:sz w:val="18"/>
              </w:rPr>
              <w:t>[ LOGOTIPO</w:t>
              <w:br/>
              <w:t>DE LA EMPRESA ]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 DE 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1F1F"/>
                <w:sz w:val="15"/>
              </w:rPr>
              <w:t>Código: F-CAL-07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Edición: 03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Fecha: __ / __ / ____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Página: 4 de 4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00"/>
        <w:gridCol w:w="8460"/>
      </w:tblGrid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2F3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21"/>
              </w:rPr>
              <w:t>VERIFICACIÓN DE EFICACIA Y CIERRE</w:t>
            </w:r>
            <w:r>
              <w:rPr>
                <w:rFonts w:ascii="Calibri" w:hAnsi="Calibri"/>
                <w:b w:val="0"/>
                <w:i/>
                <w:color w:val="646C75"/>
                <w:sz w:val="16"/>
              </w:rPr>
              <w:t xml:space="preserve">  ·  No cerrar hasta disponer de evidencia objetiva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2200"/>
        <w:gridCol w:w="7160"/>
      </w:tblGrid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MÉTODO DE VERIFICACIÓN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Auditoría, revisión de registros, medición, muestreo, ausencia de recurrencia...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INDICADOR / CRITERIO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Qué se medirá y con qué fórmula o regla de aceptación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MUESTRA / PERIODO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Cantidad de lotes, semanas, registros o personas a revisar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RESULTADO OBJETIVO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Meta cuantitativa o condición que debe cumplirse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FECHA DE VERIFICACIÓN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dd/mm/aaaa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RESPONSABLE DE VERIFICAR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y cargo; preferiblemente distinto del ejecutor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RESULTADO OBTENIDO Y EVIDENCIAS REVISADAS</w:t>
            </w:r>
          </w:p>
        </w:tc>
      </w:tr>
      <w:tr>
        <w:trPr>
          <w:trHeight w:hRule="atLeast" w:val="720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Registre datos, fechas, tamaño de muestra y referencias de evidencias. ]</w:t>
            </w:r>
          </w:p>
        </w:tc>
      </w:tr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CONCLUSIÓN SOBRE LA EFICACIA</w:t>
            </w:r>
          </w:p>
        </w:tc>
      </w:tr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☐ Eficaz   ☐ Parcialmente eficaz   ☐ No eficaz   ☐ No verificable todavía</w:t>
            </w:r>
          </w:p>
        </w:tc>
      </w:tr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ACCIONES SI NO ES EFICAZ</w:t>
            </w:r>
          </w:p>
        </w:tc>
      </w:tr>
      <w:tr>
        <w:trPr>
          <w:trHeight w:hRule="atLeast" w:val="489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Reabrir expediente / nueva acción / ampliar análisis / nueva fecha de verificación.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1800"/>
        <w:gridCol w:w="2520"/>
        <w:gridCol w:w="2520"/>
        <w:gridCol w:w="2520"/>
      </w:tblGrid>
      <w:tr>
        <w:trPr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ROL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NOMBRE Y CARGO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FIRMA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FECHA</w:t>
            </w:r>
          </w:p>
        </w:tc>
      </w:tr>
      <w:tr>
        <w:trPr>
          <w:trHeight w:hRule="atLeast" w:val="547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ELABORADO POR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Firma ]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dd/mm/aaaa ]</w:t>
            </w:r>
          </w:p>
        </w:tc>
      </w:tr>
      <w:tr>
        <w:trPr>
          <w:trHeight w:hRule="atLeast" w:val="547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REVISADO POR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Firma ]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dd/mm/aaaa ]</w:t>
            </w:r>
          </w:p>
        </w:tc>
      </w:tr>
      <w:tr>
        <w:trPr>
          <w:trHeight w:hRule="atLeast" w:val="547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APROBADO POR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Nombre ]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Firma ]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dd/mm/aaaa ]</w:t>
            </w:r>
          </w:p>
        </w:tc>
      </w:tr>
    </w:tbl>
    <w:p>
      <w:pPr>
        <w:keepNext w:val="0"/>
        <w:spacing w:before="0" w:after="6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9AAA"/>
          <w:left w:val="single" w:sz="6" w:space="0" w:color="8A9AAA"/>
          <w:bottom w:val="single" w:sz="6" w:space="0" w:color="8A9AAA"/>
          <w:right w:val="single" w:sz="6" w:space="0" w:color="8A9AAA"/>
          <w:insideH w:val="single" w:sz="6" w:space="0" w:color="8A9AAA"/>
          <w:insideV w:val="single" w:sz="6" w:space="0" w:color="8A9AAA"/>
        </w:tblBorders>
      </w:tblPr>
      <w:tblGrid>
        <w:gridCol w:w="2200"/>
        <w:gridCol w:w="7160"/>
      </w:tblGrid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ESTADO FINAL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☐ Cerrada   ☐ Reabierta   ☐ Pendiente de eficacia</w:t>
            </w:r>
          </w:p>
        </w:tc>
      </w:tr>
      <w:tr>
        <w:trPr>
          <w:trHeight w:hRule="atLeast" w:val="403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FECHA DE CIERRE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dd/mm/aaaa ]</w:t>
            </w:r>
          </w:p>
        </w:tc>
      </w:tr>
      <w:tr>
        <w:trPr>
          <w:trHeight w:hRule="atLeast" w:val="432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DISTRIBUCIÓN / ARCHIVO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46C75"/>
                <w:sz w:val="19"/>
              </w:rPr>
              <w:t>[ Carpeta, destinatarios, versión PDF y ubicación de evidencias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1440" w:bottom="648" w:left="1440" w:header="432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b w:val="0"/>
        <w:i w:val="0"/>
        <w:color w:val="646C75"/>
        <w:sz w:val="16"/>
      </w:rPr>
      <w:t xml:space="preserve">F-CAL-07 · INFORME DE NO CONFORMIDAD · Copia no controlada   |   Página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46C75"/>
        <w:sz w:val="16"/>
      </w:rPr>
      <w:t xml:space="preserve"> de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manual de informe de no conformidad</dc:title>
  <dc:subject>Material de demostración - antes de Evidran</dc:subject>
  <dc:creator>Evidran</dc:creator>
  <cp:keywords/>
  <dc:description>Plantilla ficticia para grabar un proceso manual y tedioso.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